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rFonts w:ascii="Liberation Serif" w:hAnsi="Liberation Serif"/>
        </w:rPr>
      </w:pPr>
      <w:r>
        <w:rPr>
          <w:rFonts w:ascii="Liberation Serif" w:hAnsi="Liberation Serif"/>
        </w:rPr>
        <w:t>Brain Tasks – DevOps Project Documentation</w:t>
      </w:r>
    </w:p>
    <w:p>
      <w:pPr>
        <w:pStyle w:val="Heading2"/>
        <w:rPr>
          <w:rFonts w:ascii="Liberation Serif" w:hAnsi="Liberation Serif"/>
        </w:rPr>
      </w:pPr>
      <w:r>
        <w:rPr>
          <w:rFonts w:ascii="Liberation Serif" w:hAnsi="Liberation Serif"/>
        </w:rPr>
        <w:t>1. Overview</w:t>
      </w:r>
    </w:p>
    <w:p>
      <w:pPr>
        <w:pStyle w:val="Normal"/>
        <w:rPr>
          <w:rFonts w:ascii="Liberation Serif" w:hAnsi="Liberation Serif"/>
        </w:rPr>
      </w:pPr>
      <w:r>
        <w:rPr>
          <w:rFonts w:ascii="Liberation Serif" w:hAnsi="Liberation Serif"/>
        </w:rPr>
        <w:t>This project demonstrates a complete DevOps workflow using Docker, Amazon ECR, Amazon EKS, GitHub Actions, and CloudWatch Observability.</w:t>
      </w:r>
    </w:p>
    <w:p>
      <w:pPr>
        <w:pStyle w:val="Heading2"/>
        <w:rPr>
          <w:rFonts w:ascii="Liberation Serif" w:hAnsi="Liberation Serif"/>
        </w:rPr>
      </w:pPr>
      <w:r>
        <w:rPr>
          <w:rFonts w:ascii="Liberation Serif" w:hAnsi="Liberation Serif"/>
        </w:rPr>
        <w:t>2. Architecture Diagram</w:t>
      </w:r>
    </w:p>
    <w:p>
      <w:pPr>
        <w:pStyle w:val="Normal"/>
        <w:rPr>
          <w:rFonts w:ascii="Liberation Serif" w:hAnsi="Liberation Serif"/>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31902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86400" cy="3190240"/>
                    </a:xfrm>
                    <a:prstGeom prst="rect">
                      <a:avLst/>
                    </a:prstGeom>
                    <a:noFill/>
                  </pic:spPr>
                </pic:pic>
              </a:graphicData>
            </a:graphic>
          </wp:anchor>
        </w:drawing>
      </w:r>
      <w:r>
        <w:rPr>
          <w:rFonts w:ascii="Liberation Serif" w:hAnsi="Liberation Serif"/>
        </w:rPr>
        <w:tab/>
      </w:r>
    </w:p>
    <w:p>
      <w:pPr>
        <w:pStyle w:val="Normal"/>
        <w:rPr>
          <w:rFonts w:ascii="Liberation Serif" w:hAnsi="Liberation Serif"/>
          <w:b/>
          <w:bCs/>
        </w:rPr>
      </w:pPr>
      <w:r>
        <w:rPr>
          <w:rFonts w:ascii="Liberation Serif" w:hAnsi="Liberation Serif"/>
          <w:b/>
          <w:bCs/>
        </w:rPr>
        <w:t>3. Worked Environment:</w:t>
      </w:r>
    </w:p>
    <w:p>
      <w:pPr>
        <w:pStyle w:val="Normal"/>
        <w:spacing w:before="0" w:after="0"/>
        <w:rPr>
          <w:rFonts w:ascii="Liberation Serif" w:hAnsi="Liberation Serif"/>
        </w:rPr>
      </w:pPr>
      <w:r>
        <w:rPr>
          <w:rFonts w:ascii="Liberation Serif" w:hAnsi="Liberation Serif"/>
        </w:rPr>
        <w:tab/>
        <w:t>1. Linuxmint 22.2 xfce installed in virtualbox</w:t>
      </w:r>
    </w:p>
    <w:p>
      <w:pPr>
        <w:pStyle w:val="Normal"/>
        <w:spacing w:before="0" w:after="0"/>
        <w:rPr>
          <w:rFonts w:ascii="Liberation Serif" w:hAnsi="Liberation Serif"/>
        </w:rPr>
      </w:pPr>
      <w:r>
        <w:rPr>
          <w:rFonts w:ascii="Liberation Serif" w:hAnsi="Liberation Serif"/>
        </w:rPr>
        <w:tab/>
        <w:t>2. Aws Freetire account</w:t>
      </w:r>
    </w:p>
    <w:p>
      <w:pPr>
        <w:pStyle w:val="Normal"/>
        <w:spacing w:before="0" w:after="0"/>
        <w:rPr>
          <w:rFonts w:ascii="Liberation Serif" w:hAnsi="Liberation Serif"/>
        </w:rPr>
      </w:pPr>
      <w:r>
        <w:rPr>
          <w:rFonts w:ascii="Liberation Serif" w:hAnsi="Liberation Serif"/>
        </w:rPr>
        <w:tab/>
        <w:t>3. Browser</w:t>
      </w:r>
    </w:p>
    <w:p>
      <w:pPr>
        <w:pStyle w:val="Heading2"/>
        <w:rPr>
          <w:rFonts w:ascii="Liberation Serif" w:hAnsi="Liberation Serif"/>
          <w:b/>
          <w:bCs/>
          <w:color w:val="auto"/>
        </w:rPr>
      </w:pPr>
      <w:r>
        <w:rPr>
          <w:rFonts w:ascii="Liberation Serif" w:hAnsi="Liberation Serif"/>
          <w:b/>
          <w:bCs/>
          <w:color w:val="auto"/>
        </w:rPr>
        <w:t>4. Tools Used</w:t>
      </w:r>
    </w:p>
    <w:p>
      <w:pPr>
        <w:pStyle w:val="Normal"/>
        <w:spacing w:before="0" w:after="0"/>
        <w:rPr>
          <w:rFonts w:ascii="Liberation Serif" w:hAnsi="Liberation Serif"/>
        </w:rPr>
      </w:pPr>
      <w:r>
        <w:rPr>
          <w:rFonts w:ascii="Liberation Serif" w:hAnsi="Liberation Serif"/>
        </w:rPr>
        <w:tab/>
        <w:t>1. Docker</w:t>
      </w:r>
    </w:p>
    <w:p>
      <w:pPr>
        <w:pStyle w:val="Normal"/>
        <w:spacing w:before="0" w:after="0"/>
        <w:rPr>
          <w:rFonts w:ascii="Liberation Serif" w:hAnsi="Liberation Serif"/>
        </w:rPr>
      </w:pPr>
      <w:r>
        <w:rPr>
          <w:rFonts w:ascii="Liberation Serif" w:hAnsi="Liberation Serif"/>
        </w:rPr>
        <w:tab/>
        <w:t xml:space="preserve">2.AWSCLI </w:t>
        <w:br/>
        <w:tab/>
        <w:t>3. Create Amazon ECR</w:t>
        <w:br/>
        <w:tab/>
        <w:t>4. Amazon EKS</w:t>
        <w:br/>
        <w:t xml:space="preserve"> </w:t>
        <w:tab/>
        <w:t>5. GitHub Actions</w:t>
        <w:br/>
        <w:tab/>
        <w:t>6. CloudWatch</w:t>
        <w:br/>
        <w:t xml:space="preserve"> </w:t>
        <w:tab/>
        <w:t>7. Kubernetes</w:t>
      </w:r>
    </w:p>
    <w:p>
      <w:pPr>
        <w:pStyle w:val="Heading2"/>
        <w:rPr>
          <w:rFonts w:ascii="Liberation Serif" w:hAnsi="Liberation Serif"/>
          <w:color w:val="auto"/>
        </w:rPr>
      </w:pPr>
      <w:r>
        <w:rPr>
          <w:rFonts w:ascii="Liberation Serif" w:hAnsi="Liberation Serif"/>
          <w:color w:val="auto"/>
        </w:rPr>
      </w:r>
    </w:p>
    <w:p>
      <w:pPr>
        <w:pStyle w:val="Heading2"/>
        <w:rPr>
          <w:rFonts w:ascii="Liberation Serif" w:hAnsi="Liberation Serif"/>
          <w:color w:val="auto"/>
        </w:rPr>
      </w:pPr>
      <w:r>
        <w:rPr>
          <w:rFonts w:ascii="Liberation Serif" w:hAnsi="Liberation Serif"/>
          <w:color w:val="auto"/>
        </w:rPr>
        <w:t>5. Steps Performed</w:t>
      </w:r>
    </w:p>
    <w:p>
      <w:pPr>
        <w:pStyle w:val="Normal"/>
        <w:rPr>
          <w:rFonts w:ascii="Liberation Serif" w:hAnsi="Liberation Serif"/>
        </w:rPr>
      </w:pPr>
      <w:r>
        <w:rPr>
          <w:rFonts w:ascii="Liberation Serif" w:hAnsi="Liberation Serif"/>
        </w:rPr>
        <w:t>1. Created static website.</w:t>
      </w:r>
    </w:p>
    <w:p>
      <w:pPr>
        <w:pStyle w:val="Normal"/>
        <w:rPr>
          <w:rFonts w:ascii="Liberation Serif" w:hAnsi="Liberation Serif"/>
        </w:rPr>
      </w:pPr>
      <w:r>
        <w:rPr>
          <w:rFonts w:ascii="Liberation Serif" w:hAnsi="Liberation Serif"/>
        </w:rPr>
        <w:t>2. Dockerized the application.</w:t>
      </w:r>
    </w:p>
    <w:p>
      <w:pPr>
        <w:pStyle w:val="Normal"/>
        <w:rPr>
          <w:rFonts w:ascii="Liberation Serif" w:hAnsi="Liberation Serif"/>
        </w:rPr>
      </w:pPr>
      <w:r>
        <w:rPr>
          <w:rFonts w:ascii="Liberation Serif" w:hAnsi="Liberation Serif"/>
        </w:rPr>
        <w:t>3. Pushed image to Amazon ECR.</w:t>
      </w:r>
    </w:p>
    <w:p>
      <w:pPr>
        <w:pStyle w:val="Normal"/>
        <w:rPr>
          <w:rFonts w:ascii="Liberation Serif" w:hAnsi="Liberation Serif"/>
        </w:rPr>
      </w:pPr>
      <w:r>
        <w:rPr>
          <w:rFonts w:ascii="Liberation Serif" w:hAnsi="Liberation Serif"/>
        </w:rPr>
        <w:t>4. Created EKS cluster using eksctl.</w:t>
      </w:r>
    </w:p>
    <w:p>
      <w:pPr>
        <w:pStyle w:val="Normal"/>
        <w:rPr>
          <w:rFonts w:ascii="Liberation Serif" w:hAnsi="Liberation Serif"/>
        </w:rPr>
      </w:pPr>
      <w:r>
        <w:rPr>
          <w:rFonts w:ascii="Liberation Serif" w:hAnsi="Liberation Serif"/>
        </w:rPr>
        <w:t>5. Deployed application using Deployment &amp; Service YAML.</w:t>
      </w:r>
    </w:p>
    <w:p>
      <w:pPr>
        <w:pStyle w:val="Normal"/>
        <w:rPr>
          <w:rFonts w:ascii="Liberation Serif" w:hAnsi="Liberation Serif"/>
        </w:rPr>
      </w:pPr>
      <w:r>
        <w:rPr>
          <w:rFonts w:ascii="Liberation Serif" w:hAnsi="Liberation Serif"/>
        </w:rPr>
        <w:t>6. Exposed LoadBalancer to access application.</w:t>
      </w:r>
    </w:p>
    <w:p>
      <w:pPr>
        <w:pStyle w:val="Normal"/>
        <w:rPr>
          <w:rFonts w:ascii="Liberation Serif" w:hAnsi="Liberation Serif"/>
        </w:rPr>
      </w:pPr>
      <w:r>
        <w:rPr>
          <w:rFonts w:ascii="Liberation Serif" w:hAnsi="Liberation Serif"/>
        </w:rPr>
        <w:t>7. Added CloudWatch Observability Add-on.</w:t>
      </w:r>
    </w:p>
    <w:p>
      <w:pPr>
        <w:pStyle w:val="Normal"/>
        <w:rPr>
          <w:rFonts w:ascii="Liberation Serif" w:hAnsi="Liberation Serif"/>
        </w:rPr>
      </w:pPr>
      <w:r>
        <w:rPr>
          <w:rFonts w:ascii="Liberation Serif" w:hAnsi="Liberation Serif"/>
        </w:rPr>
        <w:t>8. Optional Auto-deployment using GitHub Actions.</w:t>
      </w:r>
    </w:p>
    <w:p>
      <w:pPr>
        <w:pStyle w:val="Heading2"/>
        <w:rPr>
          <w:rFonts w:ascii="Liberation Serif" w:hAnsi="Liberation Serif"/>
        </w:rPr>
      </w:pPr>
      <w:r>
        <w:rPr>
          <w:rFonts w:ascii="Liberation Serif" w:hAnsi="Liberation Serif"/>
        </w:rPr>
        <w:t>6. Kubernetes Deployment YAML</w:t>
      </w:r>
    </w:p>
    <w:p>
      <w:pPr>
        <w:pStyle w:val="Normal"/>
        <w:rPr>
          <w:rFonts w:ascii="Liberation Serif" w:hAnsi="Liberation Serif"/>
        </w:rPr>
      </w:pPr>
      <w:r>
        <w:rPr>
          <w:rFonts w:ascii="Liberation Serif" w:hAnsi="Liberation Serif"/>
        </w:rPr>
        <w:t>apiVersion: apps/v1</w:t>
        <w:br/>
        <w:t>kind: Deployment</w:t>
        <w:br/>
        <w:t>metadata:</w:t>
        <w:br/>
        <w:t xml:space="preserve">  name: brain-static-deployment</w:t>
        <w:br/>
        <w:t>spec:</w:t>
        <w:br/>
        <w:t xml:space="preserve">  replicas: 2</w:t>
        <w:br/>
        <w:t xml:space="preserve">  selector:</w:t>
        <w:br/>
        <w:t xml:space="preserve">    matchLabels:</w:t>
        <w:br/>
        <w:t xml:space="preserve">      app: brain-static</w:t>
        <w:br/>
        <w:t xml:space="preserve">  template:</w:t>
        <w:br/>
        <w:t xml:space="preserve">    metadata:</w:t>
        <w:br/>
        <w:t xml:space="preserve">      labels:</w:t>
        <w:br/>
        <w:t xml:space="preserve">        app: brain-static</w:t>
        <w:br/>
        <w:t xml:space="preserve">    spec:</w:t>
        <w:br/>
        <w:t xml:space="preserve">      containers:</w:t>
        <w:br/>
        <w:t xml:space="preserve">      - name: brain-static</w:t>
        <w:br/>
        <w:t xml:space="preserve">        image: &lt;ECR_URL&gt;:latest</w:t>
        <w:br/>
        <w:t xml:space="preserve">        imagePullPolicy: Always</w:t>
        <w:br/>
        <w:t xml:space="preserve">        ports:</w:t>
        <w:br/>
        <w:t xml:space="preserve">        - containerPort: 80</w:t>
      </w:r>
    </w:p>
    <w:p>
      <w:pPr>
        <w:pStyle w:val="Heading2"/>
        <w:rPr>
          <w:rFonts w:ascii="Liberation Serif" w:hAnsi="Liberation Serif"/>
        </w:rPr>
      </w:pPr>
      <w:r>
        <w:rPr>
          <w:rFonts w:ascii="Liberation Serif" w:hAnsi="Liberation Serif"/>
        </w:rPr>
        <w:t>7. Service YAML</w:t>
      </w:r>
    </w:p>
    <w:p>
      <w:pPr>
        <w:pStyle w:val="Normal"/>
        <w:rPr>
          <w:rFonts w:ascii="Liberation Serif" w:hAnsi="Liberation Serif"/>
        </w:rPr>
      </w:pPr>
      <w:r>
        <w:rPr>
          <w:rFonts w:ascii="Liberation Serif" w:hAnsi="Liberation Serif"/>
        </w:rPr>
        <w:t>apiVersion: v1</w:t>
        <w:br/>
        <w:t>kind: Service</w:t>
        <w:br/>
        <w:t>metadata:</w:t>
        <w:br/>
        <w:t xml:space="preserve">  name: brain-static-service</w:t>
        <w:br/>
        <w:t>spec:</w:t>
        <w:br/>
        <w:t xml:space="preserve">  type: LoadBalancer</w:t>
        <w:br/>
        <w:t xml:space="preserve">  selector:</w:t>
        <w:br/>
        <w:t xml:space="preserve">    app: brain-static</w:t>
        <w:br/>
        <w:t xml:space="preserve">  ports:</w:t>
        <w:br/>
        <w:t xml:space="preserve">  - port: 80</w:t>
        <w:br/>
        <w:t xml:space="preserve">    targetPort: 80</w:t>
      </w:r>
    </w:p>
    <w:p>
      <w:pPr>
        <w:pStyle w:val="Heading2"/>
        <w:rPr>
          <w:rFonts w:ascii="Liberation Serif" w:hAnsi="Liberation Serif"/>
        </w:rPr>
      </w:pPr>
      <w:r>
        <w:rPr>
          <w:rFonts w:ascii="Liberation Serif" w:hAnsi="Liberation Serif"/>
        </w:rPr>
        <w:t>8. Screenshots</w:t>
      </w:r>
    </w:p>
    <w:p>
      <w:pPr>
        <w:pStyle w:val="Normal"/>
        <w:rPr>
          <w:rFonts w:ascii="Liberation Serif" w:hAnsi="Liberation Serif"/>
        </w:rPr>
      </w:pPr>
      <w:r>
        <w:rPr>
          <w:rFonts w:ascii="Liberation Serif" w:hAnsi="Liberation Serif"/>
        </w:rPr>
        <w:drawing>
          <wp:anchor behindDoc="0" distT="0" distB="0" distL="0" distR="0" simplePos="0" locked="0" layoutInCell="0" allowOverlap="1" relativeHeight="3">
            <wp:simplePos x="0" y="0"/>
            <wp:positionH relativeFrom="column">
              <wp:posOffset>-142875</wp:posOffset>
            </wp:positionH>
            <wp:positionV relativeFrom="paragraph">
              <wp:posOffset>28575</wp:posOffset>
            </wp:positionV>
            <wp:extent cx="6001385" cy="243903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001385" cy="2439035"/>
                    </a:xfrm>
                    <a:prstGeom prst="rect">
                      <a:avLst/>
                    </a:prstGeom>
                    <a:noFill/>
                  </pic:spPr>
                </pic:pic>
              </a:graphicData>
            </a:graphic>
          </wp:anchor>
        </w:drawing>
      </w:r>
    </w:p>
    <w:p>
      <w:pPr>
        <w:pStyle w:val="Normal"/>
        <w:rPr>
          <w:rFonts w:ascii="Liberation Serif" w:hAnsi="Liberation Serif"/>
        </w:rPr>
      </w:pPr>
      <w:r>
        <w:rPr>
          <w:rFonts w:ascii="Liberation Serif" w:hAnsi="Liberation Serif"/>
        </w:rPr>
        <w:drawing>
          <wp:anchor behindDoc="0" distT="0" distB="0" distL="0" distR="0" simplePos="0" locked="0" layoutInCell="0" allowOverlap="1" relativeHeight="4">
            <wp:simplePos x="0" y="0"/>
            <wp:positionH relativeFrom="column">
              <wp:posOffset>-133350</wp:posOffset>
            </wp:positionH>
            <wp:positionV relativeFrom="paragraph">
              <wp:posOffset>-53975</wp:posOffset>
            </wp:positionV>
            <wp:extent cx="5868035" cy="316484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868035" cy="3164840"/>
                    </a:xfrm>
                    <a:prstGeom prst="rect">
                      <a:avLst/>
                    </a:prstGeom>
                    <a:noFill/>
                  </pic:spPr>
                </pic:pic>
              </a:graphicData>
            </a:graphic>
          </wp:anchor>
        </w:drawing>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201410" cy="233743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201410" cy="2337435"/>
                    </a:xfrm>
                    <a:prstGeom prst="rect">
                      <a:avLst/>
                    </a:prstGeom>
                    <a:noFill/>
                  </pic:spPr>
                </pic:pic>
              </a:graphicData>
            </a:graphic>
          </wp:anchor>
        </w:drawing>
      </w:r>
      <w:r>
        <w:rPr>
          <w:rFonts w:ascii="Liberation Serif" w:hAnsi="Liberation Serif"/>
        </w:rPr>
        <w:tab/>
      </w:r>
    </w:p>
    <w:p>
      <w:pPr>
        <w:pStyle w:val="Normal"/>
        <w:rPr>
          <w:rFonts w:ascii="Liberation Serif" w:hAnsi="Liberation Serif"/>
        </w:rPr>
      </w:pPr>
      <w:r>
        <w:rPr>
          <w:rFonts w:ascii="Liberation Serif" w:hAnsi="Liberation Serif"/>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172835" cy="2465705"/>
            <wp:effectExtent l="0" t="0" r="0" b="0"/>
            <wp:wrapSquare wrapText="largest"/>
            <wp:docPr id="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5"/>
                    <pic:cNvPicPr>
                      <a:picLocks noChangeAspect="1" noChangeArrowheads="1"/>
                    </pic:cNvPicPr>
                  </pic:nvPicPr>
                  <pic:blipFill>
                    <a:blip r:embed="rId6"/>
                    <a:stretch>
                      <a:fillRect/>
                    </a:stretch>
                  </pic:blipFill>
                  <pic:spPr bwMode="auto">
                    <a:xfrm>
                      <a:off x="0" y="0"/>
                      <a:ext cx="6172835" cy="2465705"/>
                    </a:xfrm>
                    <a:prstGeom prst="rect">
                      <a:avLst/>
                    </a:prstGeom>
                    <a:noFill/>
                  </pic:spPr>
                </pic:pic>
              </a:graphicData>
            </a:graphic>
          </wp:anchor>
        </w:drawing>
      </w:r>
    </w:p>
    <w:p>
      <w:pPr>
        <w:pStyle w:val="Normal"/>
        <w:rPr>
          <w:rFonts w:ascii="Liberation Serif" w:hAnsi="Liberation Serif"/>
        </w:rPr>
      </w:pPr>
      <w:r>
        <w:rPr>
          <w:rFonts w:ascii="Liberation Serif" w:hAnsi="Liberation Serif"/>
        </w:rPr>
        <w:drawing>
          <wp:anchor behindDoc="0" distT="0" distB="0" distL="0" distR="0" simplePos="0" locked="0" layoutInCell="0" allowOverlap="1" relativeHeight="6">
            <wp:simplePos x="0" y="0"/>
            <wp:positionH relativeFrom="column">
              <wp:posOffset>-400050</wp:posOffset>
            </wp:positionH>
            <wp:positionV relativeFrom="paragraph">
              <wp:posOffset>-129540</wp:posOffset>
            </wp:positionV>
            <wp:extent cx="6239510" cy="282702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6239510" cy="2827020"/>
                    </a:xfrm>
                    <a:prstGeom prst="rect">
                      <a:avLst/>
                    </a:prstGeom>
                    <a:noFill/>
                  </pic:spPr>
                </pic:pic>
              </a:graphicData>
            </a:graphic>
          </wp:anchor>
        </w:drawing>
      </w:r>
    </w:p>
    <w:p>
      <w:pPr>
        <w:pStyle w:val="Normal"/>
        <w:rPr>
          <w:rFonts w:ascii="Liberation Serif" w:hAnsi="Liberation Serif"/>
        </w:rPr>
      </w:pPr>
      <w:r>
        <w:rPr>
          <w:rFonts w:ascii="Liberation Serif" w:hAnsi="Liberation Serif"/>
        </w:rPr>
      </w:r>
    </w:p>
    <w:p>
      <w:pPr>
        <w:pStyle w:val="Heading2"/>
        <w:rPr>
          <w:rFonts w:ascii="Liberation Serif" w:hAnsi="Liberation Serif"/>
        </w:rPr>
      </w:pPr>
      <w:r>
        <w:rPr>
          <w:rFonts w:ascii="Liberation Serif" w:hAnsi="Liberation Serif"/>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486400" cy="2704465"/>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5486400" cy="2704465"/>
                    </a:xfrm>
                    <a:prstGeom prst="rect">
                      <a:avLst/>
                    </a:prstGeom>
                    <a:noFill/>
                  </pic:spPr>
                </pic:pic>
              </a:graphicData>
            </a:graphic>
          </wp:anchor>
        </w:drawing>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486400" cy="405066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5486400" cy="4050665"/>
                    </a:xfrm>
                    <a:prstGeom prst="rect">
                      <a:avLst/>
                    </a:prstGeom>
                    <a:noFill/>
                  </pic:spPr>
                </pic:pic>
              </a:graphicData>
            </a:graphic>
          </wp:anchor>
        </w:drawing>
      </w:r>
    </w:p>
    <w:p>
      <w:pPr>
        <w:pStyle w:val="Normal"/>
        <w:rPr>
          <w:rFonts w:ascii="Liberation Serif" w:hAnsi="Liberation Serif"/>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486400" cy="1744345"/>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5486400" cy="1744345"/>
                    </a:xfrm>
                    <a:prstGeom prst="rect">
                      <a:avLst/>
                    </a:prstGeom>
                    <a:noFill/>
                  </pic:spPr>
                </pic:pic>
              </a:graphicData>
            </a:graphic>
          </wp:anchor>
        </w:drawing>
      </w:r>
      <w:r>
        <w:rPr>
          <w:rFonts w:ascii="Liberation Serif" w:hAnsi="Liberation Serif"/>
        </w:rPr>
        <w:tab/>
      </w:r>
    </w:p>
    <w:p>
      <w:pPr>
        <w:pStyle w:val="Normal"/>
        <w:rPr>
          <w:rFonts w:ascii="Liberation Serif" w:hAnsi="Liberation Serif"/>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486400" cy="3068320"/>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5486400" cy="3068320"/>
                    </a:xfrm>
                    <a:prstGeom prst="rect">
                      <a:avLst/>
                    </a:prstGeom>
                    <a:noFill/>
                  </pic:spPr>
                </pic:pic>
              </a:graphicData>
            </a:graphic>
          </wp:anchor>
        </w:drawing>
        <w:drawing>
          <wp:anchor behindDoc="0" distT="0" distB="0" distL="0" distR="0" simplePos="0" locked="0" layoutInCell="0" allowOverlap="1" relativeHeight="11">
            <wp:simplePos x="0" y="0"/>
            <wp:positionH relativeFrom="column">
              <wp:posOffset>-19050</wp:posOffset>
            </wp:positionH>
            <wp:positionV relativeFrom="paragraph">
              <wp:posOffset>3270885</wp:posOffset>
            </wp:positionV>
            <wp:extent cx="5486400" cy="2802890"/>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2"/>
                    <a:stretch>
                      <a:fillRect/>
                    </a:stretch>
                  </pic:blipFill>
                  <pic:spPr bwMode="auto">
                    <a:xfrm>
                      <a:off x="0" y="0"/>
                      <a:ext cx="5486400" cy="2802890"/>
                    </a:xfrm>
                    <a:prstGeom prst="rect">
                      <a:avLst/>
                    </a:prstGeom>
                    <a:noFill/>
                  </pic:spPr>
                </pic:pic>
              </a:graphicData>
            </a:graphic>
          </wp:anchor>
        </w:drawing>
      </w:r>
      <w:r>
        <w:rPr>
          <w:rFonts w:ascii="Liberation Serif" w:hAnsi="Liberation Serif"/>
        </w:rPr>
        <w:tab/>
      </w:r>
    </w:p>
    <w:p>
      <w:pPr>
        <w:pStyle w:val="Normal"/>
        <w:rPr>
          <w:rFonts w:ascii="Liberation Serif" w:hAnsi="Liberation Serif"/>
        </w:rPr>
      </w:pPr>
      <w:r>
        <w:rPr>
          <w:rFonts w:ascii="Liberation Serif" w:hAnsi="Liberation Serif"/>
        </w:rPr>
      </w:r>
    </w:p>
    <w:p>
      <w:pPr>
        <w:pStyle w:val="Normal"/>
        <w:rPr>
          <w:rFonts w:ascii="Liberation Serif" w:hAnsi="Liberation Serif"/>
        </w:rPr>
      </w:pPr>
      <w:r>
        <w:drawing>
          <wp:anchor behindDoc="0" distT="0" distB="0" distL="0" distR="0" simplePos="0" locked="0" layoutInCell="0" allowOverlap="1" relativeHeight="12">
            <wp:simplePos x="0" y="0"/>
            <wp:positionH relativeFrom="column">
              <wp:posOffset>0</wp:posOffset>
            </wp:positionH>
            <wp:positionV relativeFrom="paragraph">
              <wp:posOffset>82550</wp:posOffset>
            </wp:positionV>
            <wp:extent cx="5486400" cy="3068320"/>
            <wp:effectExtent l="0" t="0" r="0" b="0"/>
            <wp:wrapSquare wrapText="largest"/>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3"/>
                    <a:stretch>
                      <a:fillRect/>
                    </a:stretch>
                  </pic:blipFill>
                  <pic:spPr bwMode="auto">
                    <a:xfrm>
                      <a:off x="0" y="0"/>
                      <a:ext cx="5486400" cy="3068320"/>
                    </a:xfrm>
                    <a:prstGeom prst="rect">
                      <a:avLst/>
                    </a:prstGeom>
                    <a:noFill/>
                  </pic:spPr>
                </pic:pic>
              </a:graphicData>
            </a:graphic>
          </wp:anchor>
        </w:drawing>
      </w:r>
      <w:r>
        <w:rPr>
          <w:rFonts w:ascii="Liberation Serif" w:hAnsi="Liberation Serif"/>
        </w:rPr>
        <w:tab/>
      </w:r>
    </w:p>
    <w:p>
      <w:pPr>
        <w:pStyle w:val="Normal"/>
        <w:rPr>
          <w:rFonts w:ascii="Liberation Serif" w:hAnsi="Liberation Serif"/>
        </w:rPr>
      </w:pPr>
      <w:r>
        <w:drawing>
          <wp:anchor behindDoc="0" distT="0" distB="0" distL="0" distR="0" simplePos="0" locked="0" layoutInCell="0" allowOverlap="1" relativeHeight="13">
            <wp:simplePos x="0" y="0"/>
            <wp:positionH relativeFrom="column">
              <wp:posOffset>76200</wp:posOffset>
            </wp:positionH>
            <wp:positionV relativeFrom="paragraph">
              <wp:posOffset>142875</wp:posOffset>
            </wp:positionV>
            <wp:extent cx="5486400" cy="3068320"/>
            <wp:effectExtent l="0" t="0" r="0" b="0"/>
            <wp:wrapSquare wrapText="largest"/>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4"/>
                    <a:stretch>
                      <a:fillRect/>
                    </a:stretch>
                  </pic:blipFill>
                  <pic:spPr bwMode="auto">
                    <a:xfrm>
                      <a:off x="0" y="0"/>
                      <a:ext cx="5486400" cy="3068320"/>
                    </a:xfrm>
                    <a:prstGeom prst="rect">
                      <a:avLst/>
                    </a:prstGeom>
                    <a:noFill/>
                  </pic:spPr>
                </pic:pic>
              </a:graphicData>
            </a:graphic>
          </wp:anchor>
        </w:drawing>
      </w:r>
      <w:r>
        <w:rPr>
          <w:rFonts w:ascii="Liberation Serif" w:hAnsi="Liberation Serif"/>
        </w:rPr>
        <w:tab/>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drawing>
          <wp:anchor behindDoc="0" distT="0" distB="0" distL="0" distR="0" simplePos="0" locked="0" layoutInCell="0" allowOverlap="1" relativeHeight="14">
            <wp:simplePos x="0" y="0"/>
            <wp:positionH relativeFrom="column">
              <wp:posOffset>66675</wp:posOffset>
            </wp:positionH>
            <wp:positionV relativeFrom="paragraph">
              <wp:posOffset>146050</wp:posOffset>
            </wp:positionV>
            <wp:extent cx="5486400" cy="3068320"/>
            <wp:effectExtent l="0" t="0" r="0" b="0"/>
            <wp:wrapSquare wrapText="largest"/>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5"/>
                    <a:stretch>
                      <a:fillRect/>
                    </a:stretch>
                  </pic:blipFill>
                  <pic:spPr bwMode="auto">
                    <a:xfrm>
                      <a:off x="0" y="0"/>
                      <a:ext cx="5486400" cy="3068320"/>
                    </a:xfrm>
                    <a:prstGeom prst="rect">
                      <a:avLst/>
                    </a:prstGeom>
                    <a:noFill/>
                  </pic:spPr>
                </pic:pic>
              </a:graphicData>
            </a:graphic>
          </wp:anchor>
        </w:drawing>
      </w:r>
    </w:p>
    <w:p>
      <w:pPr>
        <w:pStyle w:val="Normal"/>
        <w:rPr>
          <w:rFonts w:ascii="Liberation Serif" w:hAnsi="Liberation Serif"/>
        </w:rPr>
      </w:pPr>
      <w:r>
        <w:drawing>
          <wp:anchor behindDoc="0" distT="0" distB="0" distL="0" distR="0" simplePos="0" locked="0" layoutInCell="0" allowOverlap="1" relativeHeight="15">
            <wp:simplePos x="0" y="0"/>
            <wp:positionH relativeFrom="column">
              <wp:posOffset>-457200</wp:posOffset>
            </wp:positionH>
            <wp:positionV relativeFrom="paragraph">
              <wp:posOffset>79375</wp:posOffset>
            </wp:positionV>
            <wp:extent cx="6458585" cy="2585085"/>
            <wp:effectExtent l="0" t="0" r="0" b="0"/>
            <wp:wrapSquare wrapText="largest"/>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6"/>
                    <a:stretch>
                      <a:fillRect/>
                    </a:stretch>
                  </pic:blipFill>
                  <pic:spPr bwMode="auto">
                    <a:xfrm>
                      <a:off x="0" y="0"/>
                      <a:ext cx="6458585" cy="2585085"/>
                    </a:xfrm>
                    <a:prstGeom prst="rect">
                      <a:avLst/>
                    </a:prstGeom>
                    <a:noFill/>
                  </pic:spPr>
                </pic:pic>
              </a:graphicData>
            </a:graphic>
          </wp:anchor>
        </w:drawing>
      </w:r>
      <w:r>
        <w:rPr>
          <w:rFonts w:ascii="Liberation Serif" w:hAnsi="Liberation Serif"/>
        </w:rPr>
        <w:tab/>
      </w:r>
    </w:p>
    <w:p>
      <w:pPr>
        <w:pStyle w:val="Normal"/>
        <w:rPr>
          <w:rFonts w:ascii="Liberation Serif" w:hAnsi="Liberation Serif"/>
        </w:rPr>
      </w:pPr>
      <w:r>
        <w:rPr>
          <w:rFonts w:ascii="Liberation Serif" w:hAnsi="Liberation Serif"/>
        </w:rPr>
        <w:tab/>
      </w:r>
    </w:p>
    <w:p>
      <w:pPr>
        <w:pStyle w:val="Normal"/>
        <w:rPr>
          <w:rFonts w:ascii="Liberation Serif" w:hAnsi="Liberation Serif"/>
        </w:rPr>
      </w:pPr>
      <w:r>
        <w:rPr>
          <w:rFonts w:ascii="Liberation Serif" w:hAnsi="Liberation Serif"/>
        </w:rPr>
        <w:tab/>
      </w:r>
    </w:p>
    <w:p>
      <w:pPr>
        <w:pStyle w:val="Normal"/>
        <w:rPr>
          <w:rFonts w:ascii="Liberation Serif" w:hAnsi="Liberation Serif"/>
        </w:rPr>
      </w:pPr>
      <w: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486400" cy="246570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5486400" cy="2465705"/>
                    </a:xfrm>
                    <a:prstGeom prst="rect">
                      <a:avLst/>
                    </a:prstGeom>
                    <a:noFill/>
                  </pic:spPr>
                </pic:pic>
              </a:graphicData>
            </a:graphic>
          </wp:anchor>
        </w:drawing>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486400" cy="2465705"/>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5486400" cy="2465705"/>
                    </a:xfrm>
                    <a:prstGeom prst="rect">
                      <a:avLst/>
                    </a:prstGeom>
                    <a:noFill/>
                  </pic:spPr>
                </pic:pic>
              </a:graphicData>
            </a:graphic>
          </wp:anchor>
        </w:drawing>
      </w:r>
      <w:r>
        <w:rPr>
          <w:rFonts w:ascii="Liberation Serif" w:hAnsi="Liberation Serif"/>
        </w:rPr>
        <w:tab/>
      </w:r>
    </w:p>
    <w:p>
      <w:pPr>
        <w:pStyle w:val="Normal"/>
        <w:rPr>
          <w:rFonts w:ascii="Liberation Serif" w:hAnsi="Liberation Serif"/>
        </w:rPr>
      </w:pPr>
      <w: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486400" cy="270446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5486400" cy="2704465"/>
                    </a:xfrm>
                    <a:prstGeom prst="rect">
                      <a:avLst/>
                    </a:prstGeom>
                    <a:noFill/>
                  </pic:spPr>
                </pic:pic>
              </a:graphicData>
            </a:graphic>
          </wp:anchor>
        </w:drawing>
        <w:drawing>
          <wp:anchor behindDoc="0" distT="0" distB="0" distL="0" distR="0" simplePos="0" locked="0" layoutInCell="0" allowOverlap="1" relativeHeight="20">
            <wp:simplePos x="0" y="0"/>
            <wp:positionH relativeFrom="column">
              <wp:posOffset>-47625</wp:posOffset>
            </wp:positionH>
            <wp:positionV relativeFrom="paragraph">
              <wp:posOffset>3121025</wp:posOffset>
            </wp:positionV>
            <wp:extent cx="5486400" cy="1993265"/>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5486400" cy="1993265"/>
                    </a:xfrm>
                    <a:prstGeom prst="rect">
                      <a:avLst/>
                    </a:prstGeom>
                    <a:noFill/>
                  </pic:spPr>
                </pic:pic>
              </a:graphicData>
            </a:graphic>
          </wp:anchor>
        </w:drawing>
      </w:r>
      <w:r>
        <w:rPr>
          <w:rFonts w:ascii="Liberation Serif" w:hAnsi="Liberation Serif"/>
        </w:rPr>
        <w:tab/>
      </w:r>
    </w:p>
    <w:p>
      <w:pPr>
        <w:pStyle w:val="Normal"/>
        <w:rPr>
          <w:rFonts w:ascii="Liberation Serif" w:hAnsi="Liberation Serif"/>
        </w:rPr>
      </w:pPr>
      <w:r>
        <w:rPr>
          <w:rFonts w:ascii="Liberation Serif" w:hAnsi="Liberation Serif"/>
        </w:rPr>
      </w:r>
    </w:p>
    <w:p>
      <w:pPr>
        <w:pStyle w:val="Normal"/>
        <w:rPr>
          <w:rFonts w:ascii="Liberation Serif" w:hAnsi="Liberation Serif"/>
        </w:rPr>
      </w:pPr>
      <w: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486400" cy="2700655"/>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5486400" cy="2700655"/>
                    </a:xfrm>
                    <a:prstGeom prst="rect">
                      <a:avLst/>
                    </a:prstGeom>
                    <a:noFill/>
                  </pic:spPr>
                </pic:pic>
              </a:graphicData>
            </a:graphic>
          </wp:anchor>
        </w:drawing>
      </w:r>
      <w:r>
        <w:rPr>
          <w:rFonts w:ascii="Liberation Serif" w:hAnsi="Liberation Serif"/>
        </w:rPr>
        <w:tab/>
      </w:r>
    </w:p>
    <w:p>
      <w:pPr>
        <w:pStyle w:val="Normal"/>
        <w:rPr>
          <w:rFonts w:ascii="Liberation Serif" w:hAnsi="Liberation Serif"/>
        </w:rPr>
      </w:pPr>
      <w: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486400" cy="231902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5486400" cy="2319020"/>
                    </a:xfrm>
                    <a:prstGeom prst="rect">
                      <a:avLst/>
                    </a:prstGeom>
                    <a:noFill/>
                  </pic:spPr>
                </pic:pic>
              </a:graphicData>
            </a:graphic>
          </wp:anchor>
        </w:drawing>
        <w:drawing>
          <wp:anchor behindDoc="0" distT="0" distB="0" distL="0" distR="0" simplePos="0" locked="0" layoutInCell="0" allowOverlap="1" relativeHeight="23">
            <wp:simplePos x="0" y="0"/>
            <wp:positionH relativeFrom="column">
              <wp:posOffset>-57150</wp:posOffset>
            </wp:positionH>
            <wp:positionV relativeFrom="paragraph">
              <wp:posOffset>2507615</wp:posOffset>
            </wp:positionV>
            <wp:extent cx="5486400" cy="2628265"/>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5486400" cy="2628265"/>
                    </a:xfrm>
                    <a:prstGeom prst="rect">
                      <a:avLst/>
                    </a:prstGeom>
                    <a:noFill/>
                  </pic:spPr>
                </pic:pic>
              </a:graphicData>
            </a:graphic>
          </wp:anchor>
        </w:drawing>
      </w:r>
      <w:r>
        <w:rPr>
          <w:rFonts w:ascii="Liberation Serif" w:hAnsi="Liberation Serif"/>
        </w:rPr>
        <w:tab/>
      </w:r>
    </w:p>
    <w:p>
      <w:pPr>
        <w:pStyle w:val="Normal"/>
        <w:rPr>
          <w:rFonts w:ascii="Liberation Serif" w:hAnsi="Liberation Serif"/>
        </w:rPr>
      </w:pPr>
      <w:r>
        <w:rPr>
          <w:rFonts w:ascii="Liberation Serif" w:hAnsi="Liberation Serif"/>
        </w:rPr>
      </w:r>
      <w:r>
        <w:br w:type="page"/>
      </w:r>
    </w:p>
    <w:p>
      <w:pPr>
        <w:pStyle w:val="Normal"/>
        <w:spacing w:before="0" w:after="200"/>
        <w:rPr>
          <w:rFonts w:ascii="Liberation Serif" w:hAnsi="Liberation Serif"/>
        </w:rPr>
      </w:pPr>
      <w: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6607175" cy="3324860"/>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6607175" cy="3324860"/>
                    </a:xfrm>
                    <a:prstGeom prst="rect">
                      <a:avLst/>
                    </a:prstGeom>
                    <a:noFill/>
                  </pic:spPr>
                </pic:pic>
              </a:graphicData>
            </a:graphic>
          </wp:anchor>
        </w:drawing>
      </w:r>
      <w:r>
        <w:rPr>
          <w:rFonts w:ascii="Liberation Serif" w:hAnsi="Liberation Serif"/>
        </w:rPr>
        <w:tab/>
      </w:r>
    </w:p>
    <w:p>
      <w:pPr>
        <w:pStyle w:val="Normal"/>
        <w:rPr>
          <w:rFonts w:ascii="Liberation Serif" w:hAnsi="Liberation Serif"/>
        </w:rPr>
      </w:pPr>
      <w:r>
        <w:drawing>
          <wp:anchor behindDoc="0" distT="0" distB="0" distL="0" distR="0" simplePos="0" locked="0" layoutInCell="0" allowOverlap="1" relativeHeight="25">
            <wp:simplePos x="0" y="0"/>
            <wp:positionH relativeFrom="column">
              <wp:posOffset>-438150</wp:posOffset>
            </wp:positionH>
            <wp:positionV relativeFrom="paragraph">
              <wp:posOffset>47625</wp:posOffset>
            </wp:positionV>
            <wp:extent cx="6479540" cy="3227705"/>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5"/>
                    <a:stretch>
                      <a:fillRect/>
                    </a:stretch>
                  </pic:blipFill>
                  <pic:spPr bwMode="auto">
                    <a:xfrm>
                      <a:off x="0" y="0"/>
                      <a:ext cx="6479540" cy="3227705"/>
                    </a:xfrm>
                    <a:prstGeom prst="rect">
                      <a:avLst/>
                    </a:prstGeom>
                    <a:noFill/>
                  </pic:spPr>
                </pic:pic>
              </a:graphicData>
            </a:graphic>
          </wp:anchor>
        </w:drawing>
      </w:r>
      <w:r>
        <w:rPr>
          <w:rFonts w:ascii="Liberation Serif" w:hAnsi="Liberation Serif"/>
        </w:rPr>
        <w:tab/>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drawing>
          <wp:anchor behindDoc="0" distT="0" distB="0" distL="0" distR="0" simplePos="0" locked="0" layoutInCell="0" allowOverlap="1" relativeHeight="26">
            <wp:simplePos x="0" y="0"/>
            <wp:positionH relativeFrom="column">
              <wp:posOffset>0</wp:posOffset>
            </wp:positionH>
            <wp:positionV relativeFrom="paragraph">
              <wp:posOffset>60325</wp:posOffset>
            </wp:positionV>
            <wp:extent cx="5486400" cy="2925445"/>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6"/>
                    <a:stretch>
                      <a:fillRect/>
                    </a:stretch>
                  </pic:blipFill>
                  <pic:spPr bwMode="auto">
                    <a:xfrm>
                      <a:off x="0" y="0"/>
                      <a:ext cx="5486400" cy="2925445"/>
                    </a:xfrm>
                    <a:prstGeom prst="rect">
                      <a:avLst/>
                    </a:prstGeom>
                    <a:noFill/>
                  </pic:spPr>
                </pic:pic>
              </a:graphicData>
            </a:graphic>
          </wp:anchor>
        </w:drawing>
      </w:r>
    </w:p>
    <w:p>
      <w:pPr>
        <w:pStyle w:val="BodyText"/>
        <w:rPr>
          <w:rFonts w:ascii="Liberation Serif" w:hAnsi="Liberation Serif"/>
          <w:b/>
          <w:bCs/>
        </w:rPr>
      </w:pPr>
      <w:r>
        <w:rPr>
          <w:rFonts w:ascii="Liberation Serif" w:hAnsi="Liberation Serif"/>
          <w:b/>
          <w:bCs/>
        </w:rPr>
        <w:t>Project Conclusion:</w:t>
      </w:r>
    </w:p>
    <w:p>
      <w:pPr>
        <w:pStyle w:val="BodyText"/>
        <w:rPr>
          <w:rFonts w:ascii="Liberation Serif" w:hAnsi="Liberation Serif"/>
        </w:rPr>
      </w:pPr>
      <w:r>
        <w:rPr>
          <w:rFonts w:ascii="Liberation Serif" w:hAnsi="Liberation Serif"/>
        </w:rPr>
        <w:t>This project successfully demonstrates a complete end-to-end DevOps pipeline for deploying a containerized static web application on Amazon EKS using a fully automated CI/CD workflow. Starting from local development, the application was Dockerized and integrated with GitHub Actions, enabling seamless and repeatable builds. Upon each code change, the pipeline automatically builds a new Docker image, pushes it to Amazon ECR, and updates the deployment running in the EKS cluster.</w:t>
      </w:r>
    </w:p>
    <w:p>
      <w:pPr>
        <w:pStyle w:val="BodyText"/>
        <w:spacing w:before="0" w:after="200"/>
        <w:rPr>
          <w:rFonts w:ascii="Liberation Serif" w:hAnsi="Liberation Serif"/>
        </w:rPr>
      </w:pPr>
      <w:r>
        <w:rPr>
          <w:rFonts w:ascii="Liberation Serif" w:hAnsi="Liberation Serif"/>
        </w:rPr>
        <w:t>The system implements core DevOps principles, including automation, scalability, observability, and container orchestration. Kubernetes ensures reliable workload distribution through replica sets and provides high availability using the LoadBalancer service. With Amazon CloudWatch integrated, logs and performance metrics from the cluster are continuously monitored, offering insights into application health and cluster performance.</w:t>
      </w:r>
    </w:p>
    <w:p>
      <w:pPr>
        <w:pStyle w:val="BodyText"/>
        <w:spacing w:before="0" w:after="200"/>
        <w:rPr>
          <w:rFonts w:ascii="Liberation Serif" w:hAnsi="Liberation Serif"/>
        </w:rPr>
      </w:pPr>
      <w:r>
        <w:rPr>
          <w:rFonts w:ascii="Liberation Serif" w:hAnsi="Liberation Serif"/>
        </w:rPr>
        <w:t>By completing this project, the full lifecycle of modern cloud-native application deployment is demonstrated—from coding, containerization, CI/CD automation, and image versioning, to Kubernetes orchestration and monitoring. The final setup ensures that any new code pushed to GitHub results in an automated, zero-downtime deployment, allowing end users to always access the latest version of the application.</w:t>
      </w:r>
    </w:p>
    <w:p>
      <w:pPr>
        <w:pStyle w:val="BodyText"/>
        <w:spacing w:before="0" w:after="200"/>
        <w:rPr>
          <w:rFonts w:ascii="Liberation Serif" w:hAnsi="Liberation Serif"/>
        </w:rPr>
      </w:pPr>
      <w:r>
        <w:rPr>
          <w:rStyle w:val="Strong"/>
          <w:rFonts w:ascii="Liberation Serif" w:hAnsi="Liberation Serif"/>
        </w:rPr>
        <w:t>Overall, the project achieves a production-ready deployment workflow and reflects real-world DevOps practices widely used in the industry today.</w:t>
      </w:r>
    </w:p>
    <w:p>
      <w:pPr>
        <w:pStyle w:val="Normal"/>
        <w:spacing w:before="0" w:after="200"/>
        <w:rPr>
          <w:rFonts w:ascii="Liberation Serif" w:hAnsi="Liberation Serif"/>
        </w:rPr>
      </w:pPr>
      <w:r>
        <w:rPr>
          <w:rFonts w:ascii="Liberation Serif" w:hAnsi="Liberation Serif"/>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LibreOffice/25.8.3.2$Windows_X86_64 LibreOffice_project/8ca8d55c161d602844f5428fa4b58097424e324e</Application>
  <AppVersion>15.0000</AppVersion>
  <Pages>12</Pages>
  <Words>369</Words>
  <Characters>2407</Characters>
  <CharactersWithSpaces>2876</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2025-12-10T21:47:55Z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